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right"/>
      </w:pPr>
      <w:r>
        <w:rPr>
          <w:rFonts w:ascii="Times New Roman" w:hAnsi="Times New Roman" w:cs="Times New Roman" w:eastAsia="Times New Roman"/>
          <w:b w:val="0"/>
          <w:i w:val="0"/>
          <w:color w:val="000000"/>
          <w:sz w:val="26"/>
        </w:rPr>
        <w:t>Ngày 11 tháng 10 năm 2026</w:t>
      </w:r>
    </w:p>
    <w:p>
      <w:pPr>
        <w:spacing w:before="0" w:after="80" w:lineRule="auto" w:line="276"/>
        <w:jc w:val="left"/>
      </w:pPr>
      <w:r>
        <w:rPr>
          <w:rFonts w:ascii="Times New Roman" w:hAnsi="Times New Roman" w:cs="Times New Roman" w:eastAsia="Times New Roman"/>
          <w:b/>
          <w:i w:val="0"/>
          <w:color w:val="000000"/>
          <w:sz w:val="26"/>
        </w:rPr>
        <w:t>Kính gửi: Quý đơn vị</w:t>
      </w:r>
    </w:p>
    <w:p>
      <w:pPr>
        <w:spacing w:before="0" w:after="240" w:lineRule="auto" w:line="276"/>
        <w:jc w:val="left"/>
      </w:pPr>
      <w:r>
        <w:rPr>
          <w:rFonts w:ascii="Times New Roman" w:hAnsi="Times New Roman" w:cs="Times New Roman" w:eastAsia="Times New Roman"/>
          <w:b/>
          <w:i w:val="0"/>
          <w:color w:val="000000"/>
          <w:sz w:val="26"/>
        </w:rPr>
        <w:t>Về việc: Cung cấp thông tin thiết kế và hình ảnh đoạn tuyến theo tọa độ, phục vụ hiển thị trên bản đồ</w:t>
      </w:r>
    </w:p>
    <w:p>
      <w:pPr>
        <w:spacing w:before="0" w:after="160" w:lineRule="auto" w:line="276"/>
        <w:ind w:firstLine="567"/>
        <w:jc w:val="both"/>
      </w:pPr>
      <w:r>
        <w:rPr>
          <w:rFonts w:ascii="Times New Roman" w:hAnsi="Times New Roman" w:cs="Times New Roman" w:eastAsia="Times New Roman"/>
          <w:b w:val="0"/>
          <w:i w:val="0"/>
          <w:color w:val="000000"/>
          <w:sz w:val="26"/>
        </w:rPr>
        <w:t>Bản đồ tài sản đường bộ hiện đã vẽ được tim các tuyến và cho phép chọn một vị trí trên tuyến để xem thông tin tại chỗ đó. Để tại mỗi vị trí người xem thấy đúng thông số thiết kế của đoạn tuyến, cùng hình mặt cắt ngang và hình thiết kế, hồ sơ cần gắn với lý trình và tọa độ của chính điểm được chọn.</w:t>
      </w:r>
    </w:p>
    <w:p>
      <w:pPr>
        <w:spacing w:before="0" w:after="160" w:lineRule="auto" w:line="276"/>
        <w:ind w:firstLine="567"/>
        <w:jc w:val="both"/>
      </w:pPr>
      <w:r>
        <w:rPr>
          <w:rFonts w:ascii="Times New Roman" w:hAnsi="Times New Roman" w:cs="Times New Roman" w:eastAsia="Times New Roman"/>
          <w:b w:val="0"/>
          <w:i w:val="0"/>
          <w:color w:val="000000"/>
          <w:sz w:val="26"/>
        </w:rPr>
        <w:t>Quý đơn vị đã cung cấp biểu Thông tin đoạn tuyến đối với quốc lộ 1, đường cao tốc Bắc - Nam phía Đông, quốc lộ Hồ Chí Minh, quốc lộ 48B và đường nhánh liên quan. Biểu đã có phần lớn thông số kỹ thuật bằng chữ và số. Phần còn thiếu để đưa lên bản đồ là tọa độ chi tiết dọc tim đoạn và hình vẽ thiết kế. Một số đoạn mới chỉ có tọa độ hai đầu, hoặc chưa có tọa độ. Biểu không kèm hình mặt cắt ngang và hình thiết kế tuyến.</w:t>
      </w:r>
    </w:p>
    <w:p>
      <w:pPr>
        <w:spacing w:before="0" w:after="200" w:lineRule="auto" w:line="276"/>
        <w:ind w:firstLine="567"/>
        <w:jc w:val="both"/>
      </w:pPr>
      <w:r>
        <w:rPr>
          <w:rFonts w:ascii="Times New Roman" w:hAnsi="Times New Roman" w:cs="Times New Roman" w:eastAsia="Times New Roman"/>
          <w:b w:val="0"/>
          <w:i w:val="0"/>
          <w:color w:val="000000"/>
          <w:sz w:val="26"/>
        </w:rPr>
        <w:t>Đề nghị Quý đơn vị bổ sung theo từng đoạn tuyến, với ba nhóm nội dung dưới đây.</w:t>
      </w:r>
    </w:p>
    <w:p>
      <w:pPr>
        <w:spacing w:before="120" w:after="120" w:lineRule="auto" w:line="276"/>
        <w:jc w:val="left"/>
      </w:pPr>
      <w:r>
        <w:rPr>
          <w:rFonts w:ascii="Times New Roman" w:hAnsi="Times New Roman" w:cs="Times New Roman" w:eastAsia="Times New Roman"/>
          <w:b/>
          <w:i w:val="0"/>
          <w:color w:val="000000"/>
          <w:sz w:val="26"/>
        </w:rPr>
        <w:t>1. Thông tin thiết kế của đoạn tuyến</w:t>
      </w:r>
    </w:p>
    <w:p>
      <w:pPr>
        <w:spacing w:before="0" w:after="160" w:lineRule="auto" w:line="276"/>
        <w:ind w:firstLine="567"/>
        <w:jc w:val="both"/>
      </w:pPr>
      <w:r>
        <w:rPr>
          <w:rFonts w:ascii="Times New Roman" w:hAnsi="Times New Roman" w:cs="Times New Roman" w:eastAsia="Times New Roman"/>
          <w:b w:val="0"/>
          <w:i w:val="0"/>
          <w:color w:val="000000"/>
          <w:sz w:val="26"/>
        </w:rPr>
        <w:t>Mỗi đoạn tuyến ghi thành một dòng riêng, không gộp nhiều đoạn vào cùng một dòng. Đoạn đã có trong biểu thì chỉ cần đối chiếu và điền chỗ còn trống. Đoạn hoặc tuyến chưa có thì lập đủ các nội dung sau, dùng đúng tên gọi trong hồ sơ quản lý đường bộ:</w:t>
      </w:r>
    </w:p>
    <w:p>
      <w:pPr>
        <w:spacing w:before="0" w:after="40" w:line="276" w:lineRule="auto"/>
        <w:ind w:left="709" w:hanging="227"/>
        <w:jc w:val="both"/>
      </w:pPr>
      <w:r>
        <w:rPr>
          <w:rFonts w:ascii="Times New Roman" w:hAnsi="Times New Roman" w:cs="Times New Roman" w:eastAsia="Times New Roman"/>
          <w:b w:val="0"/>
          <w:i w:val="0"/>
          <w:color w:val="000000"/>
          <w:sz w:val="26"/>
        </w:rPr>
        <w:t>–  Tên tuyến, ghi rõ quốc lộ hoặc đường cao tốc.</w:t>
      </w:r>
    </w:p>
    <w:p>
      <w:pPr>
        <w:spacing w:before="0" w:after="40" w:line="276" w:lineRule="auto"/>
        <w:ind w:left="709" w:hanging="227"/>
        <w:jc w:val="both"/>
      </w:pPr>
      <w:r>
        <w:rPr>
          <w:rFonts w:ascii="Times New Roman" w:hAnsi="Times New Roman" w:cs="Times New Roman" w:eastAsia="Times New Roman"/>
          <w:b w:val="0"/>
          <w:i w:val="0"/>
          <w:color w:val="000000"/>
          <w:sz w:val="26"/>
        </w:rPr>
        <w:t>–  Tên đoạn tuyến.</w:t>
      </w:r>
    </w:p>
    <w:p>
      <w:pPr>
        <w:spacing w:before="0" w:after="40" w:line="276" w:lineRule="auto"/>
        <w:ind w:left="709" w:hanging="227"/>
        <w:jc w:val="both"/>
      </w:pPr>
      <w:r>
        <w:rPr>
          <w:rFonts w:ascii="Times New Roman" w:hAnsi="Times New Roman" w:cs="Times New Roman" w:eastAsia="Times New Roman"/>
          <w:b w:val="0"/>
          <w:i w:val="0"/>
          <w:color w:val="000000"/>
          <w:sz w:val="26"/>
        </w:rPr>
        <w:t>–  Lý trình đầu và lý trình cuối, ghi theo kilômét. Ví dụ: từ Km387+000 đến Km390+500.</w:t>
      </w:r>
    </w:p>
    <w:p>
      <w:pPr>
        <w:spacing w:before="0" w:after="40" w:line="276" w:lineRule="auto"/>
        <w:ind w:left="709" w:hanging="227"/>
        <w:jc w:val="both"/>
      </w:pPr>
      <w:r>
        <w:rPr>
          <w:rFonts w:ascii="Times New Roman" w:hAnsi="Times New Roman" w:cs="Times New Roman" w:eastAsia="Times New Roman"/>
          <w:b w:val="0"/>
          <w:i w:val="0"/>
          <w:color w:val="000000"/>
          <w:sz w:val="26"/>
        </w:rPr>
        <w:t>–  Cấp đường, loại đường, loại công trình đường bộ.</w:t>
      </w:r>
    </w:p>
    <w:p>
      <w:pPr>
        <w:spacing w:before="0" w:after="40" w:line="276" w:lineRule="auto"/>
        <w:ind w:left="709" w:hanging="227"/>
        <w:jc w:val="both"/>
      </w:pPr>
      <w:r>
        <w:rPr>
          <w:rFonts w:ascii="Times New Roman" w:hAnsi="Times New Roman" w:cs="Times New Roman" w:eastAsia="Times New Roman"/>
          <w:b w:val="0"/>
          <w:i w:val="0"/>
          <w:color w:val="000000"/>
          <w:sz w:val="26"/>
        </w:rPr>
        <w:t>–  Loại nền đường và chiều xe chạy.</w:t>
      </w:r>
    </w:p>
    <w:p>
      <w:pPr>
        <w:spacing w:before="0" w:after="40" w:line="276" w:lineRule="auto"/>
        <w:ind w:left="709" w:hanging="227"/>
        <w:jc w:val="both"/>
      </w:pPr>
      <w:r>
        <w:rPr>
          <w:rFonts w:ascii="Times New Roman" w:hAnsi="Times New Roman" w:cs="Times New Roman" w:eastAsia="Times New Roman"/>
          <w:b w:val="0"/>
          <w:i w:val="0"/>
          <w:color w:val="000000"/>
          <w:sz w:val="26"/>
        </w:rPr>
        <w:t>–  Chiều dài thực tế và chiều dài tính theo cột cây số.</w:t>
      </w:r>
    </w:p>
    <w:p>
      <w:pPr>
        <w:spacing w:before="0" w:after="40" w:line="276" w:lineRule="auto"/>
        <w:ind w:left="709" w:hanging="227"/>
        <w:jc w:val="both"/>
      </w:pPr>
      <w:r>
        <w:rPr>
          <w:rFonts w:ascii="Times New Roman" w:hAnsi="Times New Roman" w:cs="Times New Roman" w:eastAsia="Times New Roman"/>
          <w:b w:val="0"/>
          <w:i w:val="0"/>
          <w:color w:val="000000"/>
          <w:sz w:val="26"/>
        </w:rPr>
        <w:t>–  Tổng bề rộng mặt đường, số làn xe và bề rộng một làn.</w:t>
      </w:r>
    </w:p>
    <w:p>
      <w:pPr>
        <w:spacing w:before="0" w:after="40" w:line="276" w:lineRule="auto"/>
        <w:ind w:left="709" w:hanging="227"/>
        <w:jc w:val="both"/>
      </w:pPr>
      <w:r>
        <w:rPr>
          <w:rFonts w:ascii="Times New Roman" w:hAnsi="Times New Roman" w:cs="Times New Roman" w:eastAsia="Times New Roman"/>
          <w:b w:val="0"/>
          <w:i w:val="0"/>
          <w:color w:val="000000"/>
          <w:sz w:val="26"/>
        </w:rPr>
        <w:t>–  Kết cấu mặt đường và chiều dày kết cấu áo đường.</w:t>
      </w:r>
    </w:p>
    <w:p>
      <w:pPr>
        <w:spacing w:before="0" w:after="40" w:line="276" w:lineRule="auto"/>
        <w:ind w:left="709" w:hanging="227"/>
        <w:jc w:val="both"/>
      </w:pPr>
      <w:r>
        <w:rPr>
          <w:rFonts w:ascii="Times New Roman" w:hAnsi="Times New Roman" w:cs="Times New Roman" w:eastAsia="Times New Roman"/>
          <w:b w:val="0"/>
          <w:i w:val="0"/>
          <w:color w:val="000000"/>
          <w:sz w:val="26"/>
        </w:rPr>
        <w:t>–  Tốc độ thiết kế, tốc độ khai thác lớn nhất và tốc độ khai thác nhỏ nhất.</w:t>
      </w:r>
    </w:p>
    <w:p>
      <w:pPr>
        <w:spacing w:before="0" w:after="40" w:line="276" w:lineRule="auto"/>
        <w:ind w:left="709" w:hanging="227"/>
        <w:jc w:val="both"/>
      </w:pPr>
      <w:r>
        <w:rPr>
          <w:rFonts w:ascii="Times New Roman" w:hAnsi="Times New Roman" w:cs="Times New Roman" w:eastAsia="Times New Roman"/>
          <w:b w:val="0"/>
          <w:i w:val="0"/>
          <w:color w:val="000000"/>
          <w:sz w:val="26"/>
        </w:rPr>
        <w:t>–  Tình trạng cắm mốc lộ giới.</w:t>
      </w:r>
    </w:p>
    <w:p>
      <w:pPr>
        <w:spacing w:before="200" w:after="120" w:lineRule="auto" w:line="276"/>
        <w:jc w:val="left"/>
      </w:pPr>
      <w:r>
        <w:rPr>
          <w:rFonts w:ascii="Times New Roman" w:hAnsi="Times New Roman" w:cs="Times New Roman" w:eastAsia="Times New Roman"/>
          <w:b/>
          <w:i w:val="0"/>
          <w:color w:val="000000"/>
          <w:sz w:val="26"/>
        </w:rPr>
        <w:t>2. Tọa độ dọc tim đoạn tuyến</w:t>
      </w:r>
    </w:p>
    <w:p>
      <w:pPr>
        <w:spacing w:before="0" w:after="160" w:lineRule="auto" w:line="276"/>
        <w:ind w:firstLine="567"/>
        <w:jc w:val="both"/>
      </w:pPr>
      <w:r>
        <w:rPr>
          <w:rFonts w:ascii="Times New Roman" w:hAnsi="Times New Roman" w:cs="Times New Roman" w:eastAsia="Times New Roman"/>
          <w:b w:val="0"/>
          <w:i w:val="0"/>
          <w:color w:val="000000"/>
          <w:sz w:val="26"/>
        </w:rPr>
        <w:t>Đề nghị cung cấp dãy điểm tọa độ nằm trên tim đường, đi liên tục từ lý trình đầu đến lý trình cuối của đoạn. Hệ tọa độ dùng trên bản đồ là WGS84. Mỗi điểm cần có vĩ độ, kinh độ và lý trình tại điểm đó.</w:t>
      </w:r>
    </w:p>
    <w:p>
      <w:pPr>
        <w:spacing w:before="0" w:after="160" w:lineRule="auto" w:line="276"/>
        <w:ind w:firstLine="567"/>
        <w:jc w:val="both"/>
      </w:pPr>
      <w:r>
        <w:rPr>
          <w:rFonts w:ascii="Times New Roman" w:hAnsi="Times New Roman" w:cs="Times New Roman" w:eastAsia="Times New Roman"/>
          <w:b w:val="0"/>
          <w:i w:val="0"/>
          <w:color w:val="000000"/>
          <w:sz w:val="26"/>
        </w:rPr>
        <w:t>Các điểm nên đặt tại cột kilômét và tại những chỗ tuyến đổi hướng. Chỉ có hai điểm đầu và cuối thì chưa đủ: đoạn dài sẽ thành một đường thẳng, không bám được hình dạng tuyến trên bản đồ. Đoạn ngắn vẫn cần đủ điểm đầu và điểm cuối.</w:t>
      </w:r>
    </w:p>
    <w:p>
      <w:pPr>
        <w:spacing w:before="0" w:after="160" w:lineRule="auto" w:line="276"/>
        <w:ind w:firstLine="567"/>
        <w:jc w:val="both"/>
      </w:pPr>
      <w:r>
        <w:rPr>
          <w:rFonts w:ascii="Times New Roman" w:hAnsi="Times New Roman" w:cs="Times New Roman" w:eastAsia="Times New Roman"/>
          <w:b w:val="0"/>
          <w:i w:val="0"/>
          <w:color w:val="000000"/>
          <w:sz w:val="26"/>
        </w:rPr>
        <w:t>Tọa độ ghi theo độ thập phân. Vĩ độ và kinh độ ghi tách riêng, không đảo hai trị số cho nhau. Không dùng giá trị không, và không dùng cặp số nguyên thay cho tọa độ đo đạc.</w:t>
      </w:r>
    </w:p>
    <w:p>
      <w:pPr>
        <w:spacing w:before="0" w:after="160" w:lineRule="auto" w:line="276"/>
        <w:ind w:firstLine="567"/>
        <w:jc w:val="both"/>
      </w:pPr>
      <w:r>
        <w:rPr>
          <w:rFonts w:ascii="Times New Roman" w:hAnsi="Times New Roman" w:cs="Times New Roman" w:eastAsia="Times New Roman"/>
          <w:b w:val="0"/>
          <w:i w:val="0"/>
          <w:color w:val="000000"/>
          <w:sz w:val="26"/>
        </w:rPr>
        <w:t>Trường hợp hồ sơ đang lưu theo hệ tọa độ VN-2000, đề nghị ghi rõ múi chiếu và kinh tuyến trục, để quy đổi sang hệ đang dùng trên bản đồ.</w:t>
      </w:r>
    </w:p>
    <w:p>
      <w:pPr>
        <w:spacing w:before="200" w:after="120" w:lineRule="auto" w:line="276"/>
        <w:jc w:val="left"/>
      </w:pPr>
      <w:r>
        <w:rPr>
          <w:rFonts w:ascii="Times New Roman" w:hAnsi="Times New Roman" w:cs="Times New Roman" w:eastAsia="Times New Roman"/>
          <w:b/>
          <w:i w:val="0"/>
          <w:color w:val="000000"/>
          <w:sz w:val="26"/>
        </w:rPr>
        <w:t>3. Hình ảnh thiết kế gắn với đoạn và với vị trí trên tuyến</w:t>
      </w:r>
    </w:p>
    <w:p>
      <w:pPr>
        <w:spacing w:before="0" w:after="160" w:lineRule="auto" w:line="276"/>
        <w:ind w:firstLine="567"/>
        <w:jc w:val="both"/>
      </w:pPr>
      <w:r>
        <w:rPr>
          <w:rFonts w:ascii="Times New Roman" w:hAnsi="Times New Roman" w:cs="Times New Roman" w:eastAsia="Times New Roman"/>
          <w:b w:val="0"/>
          <w:i w:val="0"/>
          <w:color w:val="000000"/>
          <w:sz w:val="26"/>
        </w:rPr>
        <w:t>Đề nghị cung cấp hai loại hình cho từng đoạn:</w:t>
      </w:r>
    </w:p>
    <w:p>
      <w:pPr>
        <w:spacing w:before="0" w:after="40" w:line="276" w:lineRule="auto"/>
        <w:ind w:left="709" w:hanging="227"/>
        <w:jc w:val="both"/>
      </w:pPr>
      <w:r>
        <w:rPr>
          <w:rFonts w:ascii="Times New Roman" w:hAnsi="Times New Roman" w:cs="Times New Roman" w:eastAsia="Times New Roman"/>
          <w:b w:val="0"/>
          <w:i w:val="0"/>
          <w:color w:val="000000"/>
          <w:sz w:val="26"/>
        </w:rPr>
        <w:t>–  Hình mặt cắt ngang điển hình của đoạn.</w:t>
      </w:r>
    </w:p>
    <w:p>
      <w:pPr>
        <w:spacing w:before="0" w:after="40" w:line="276" w:lineRule="auto"/>
        <w:ind w:left="709" w:hanging="227"/>
        <w:jc w:val="both"/>
      </w:pPr>
      <w:r>
        <w:rPr>
          <w:rFonts w:ascii="Times New Roman" w:hAnsi="Times New Roman" w:cs="Times New Roman" w:eastAsia="Times New Roman"/>
          <w:b w:val="0"/>
          <w:i w:val="0"/>
          <w:color w:val="000000"/>
          <w:sz w:val="26"/>
        </w:rPr>
        <w:t>–  Hình thiết kế tuyến, gồm bình đồ hoặc trắc dọc, tùy hồ sơ đang lưu giữ.</w:t>
      </w:r>
    </w:p>
    <w:p>
      <w:pPr>
        <w:spacing w:before="120" w:after="160" w:lineRule="auto" w:line="276"/>
        <w:ind w:firstLine="567"/>
        <w:jc w:val="both"/>
      </w:pPr>
      <w:r>
        <w:rPr>
          <w:rFonts w:ascii="Times New Roman" w:hAnsi="Times New Roman" w:cs="Times New Roman" w:eastAsia="Times New Roman"/>
          <w:b w:val="0"/>
          <w:i w:val="0"/>
          <w:color w:val="000000"/>
          <w:sz w:val="26"/>
        </w:rPr>
        <w:t>Hình để thành tệp riêng, định dạng ảnh hoặc bản vẽ pdf, không dán vào ô của bảng tính. Mỗi hình cần cho biết hình thuộc tuyến nào, đoạn nào, lý trình từ đâu đến đâu, và một tọa độ trên tim đường tại vị trí hình được mở. Khi người dùng chọn đúng vị trí đó trên bản đồ, hệ thống mở hình tương ứng. Một đoạn có thể có nhiều hình.</w:t>
      </w:r>
    </w:p>
    <w:p>
      <w:pPr>
        <w:spacing w:before="0" w:after="160" w:lineRule="auto" w:line="276"/>
        <w:ind w:firstLine="567"/>
        <w:jc w:val="both"/>
      </w:pPr>
      <w:r>
        <w:rPr>
          <w:rFonts w:ascii="Times New Roman" w:hAnsi="Times New Roman" w:cs="Times New Roman" w:eastAsia="Times New Roman"/>
          <w:b w:val="0"/>
          <w:i w:val="0"/>
          <w:color w:val="000000"/>
          <w:sz w:val="26"/>
        </w:rPr>
        <w:t>Tên tệp nên đọc được tên tuyến, lý trình và loại hình. Ví dụ: QL.1_Km120+000-Km125+400_mat-cat-ngang.pdf hoặc CT-Bac-Nam_Km387+000-Km390+500_binh-do.jpg. Chữ và kích thước trên bản vẽ cần còn đọc được khi mở trên máy tính thông thường.</w:t>
      </w:r>
    </w:p>
    <w:p>
      <w:pPr>
        <w:spacing w:before="200" w:after="120" w:lineRule="auto" w:line="276"/>
        <w:jc w:val="left"/>
      </w:pPr>
      <w:r>
        <w:rPr>
          <w:rFonts w:ascii="Times New Roman" w:hAnsi="Times New Roman" w:cs="Times New Roman" w:eastAsia="Times New Roman"/>
          <w:b/>
          <w:i w:val="0"/>
          <w:color w:val="000000"/>
          <w:sz w:val="26"/>
        </w:rPr>
        <w:t>Cách giao hồ sơ</w:t>
      </w:r>
    </w:p>
    <w:p>
      <w:pPr>
        <w:spacing w:before="0" w:after="160" w:lineRule="auto" w:line="276"/>
        <w:ind w:firstLine="567"/>
        <w:jc w:val="both"/>
      </w:pPr>
      <w:r>
        <w:rPr>
          <w:rFonts w:ascii="Times New Roman" w:hAnsi="Times New Roman" w:cs="Times New Roman" w:eastAsia="Times New Roman"/>
          <w:b w:val="0"/>
          <w:i w:val="0"/>
          <w:color w:val="000000"/>
          <w:sz w:val="26"/>
        </w:rPr>
        <w:t>Đề nghị gửi cùng một đợt ba phần sau:</w:t>
      </w:r>
    </w:p>
    <w:p>
      <w:pPr>
        <w:spacing w:before="0" w:after="40" w:line="276" w:lineRule="auto"/>
        <w:ind w:left="709" w:hanging="227"/>
        <w:jc w:val="both"/>
      </w:pPr>
      <w:r>
        <w:rPr>
          <w:rFonts w:ascii="Times New Roman" w:hAnsi="Times New Roman" w:cs="Times New Roman" w:eastAsia="Times New Roman"/>
          <w:b w:val="0"/>
          <w:i w:val="0"/>
          <w:color w:val="000000"/>
          <w:sz w:val="26"/>
        </w:rPr>
        <w:t>–  Bảng thông tin thiết kế các đoạn tuyến.</w:t>
      </w:r>
    </w:p>
    <w:p>
      <w:pPr>
        <w:spacing w:before="0" w:after="40" w:line="276" w:lineRule="auto"/>
        <w:ind w:left="709" w:hanging="227"/>
        <w:jc w:val="both"/>
      </w:pPr>
      <w:r>
        <w:rPr>
          <w:rFonts w:ascii="Times New Roman" w:hAnsi="Times New Roman" w:cs="Times New Roman" w:eastAsia="Times New Roman"/>
          <w:b w:val="0"/>
          <w:i w:val="0"/>
          <w:color w:val="000000"/>
          <w:sz w:val="26"/>
        </w:rPr>
        <w:t>–  Bảng danh mục hình. Mỗi dòng ghi tên tuyến, tên đoạn, lý trình đầu, lý trình cuối, loại hình và tọa độ vị trí mở hình.</w:t>
      </w:r>
    </w:p>
    <w:p>
      <w:pPr>
        <w:spacing w:before="0" w:after="40" w:line="276" w:lineRule="auto"/>
        <w:ind w:left="709" w:hanging="227"/>
        <w:jc w:val="both"/>
      </w:pPr>
      <w:r>
        <w:rPr>
          <w:rFonts w:ascii="Times New Roman" w:hAnsi="Times New Roman" w:cs="Times New Roman" w:eastAsia="Times New Roman"/>
          <w:b w:val="0"/>
          <w:i w:val="0"/>
          <w:color w:val="000000"/>
          <w:sz w:val="26"/>
        </w:rPr>
        <w:t>–  Thư mục chứa các tệp hình. Tên tệp khớp với danh mục.</w:t>
      </w:r>
    </w:p>
    <w:p>
      <w:pPr>
        <w:spacing w:before="120" w:after="160" w:lineRule="auto" w:line="276"/>
        <w:ind w:firstLine="567"/>
        <w:jc w:val="both"/>
      </w:pPr>
      <w:r>
        <w:rPr>
          <w:rFonts w:ascii="Times New Roman" w:hAnsi="Times New Roman" w:cs="Times New Roman" w:eastAsia="Times New Roman"/>
          <w:b w:val="0"/>
          <w:i w:val="0"/>
          <w:color w:val="000000"/>
          <w:sz w:val="26"/>
        </w:rPr>
        <w:t>Đoạn đã đủ thông số thiết kế thì không cần gửi lại cả bảng. Chỉ bổ sung tọa độ và hình của đoạn đó.</w:t>
      </w:r>
    </w:p>
    <w:p>
      <w:pPr>
        <w:spacing w:before="0" w:after="160" w:lineRule="auto" w:line="276"/>
        <w:ind w:firstLine="567"/>
        <w:jc w:val="both"/>
      </w:pPr>
      <w:r>
        <w:rPr>
          <w:rFonts w:ascii="Times New Roman" w:hAnsi="Times New Roman" w:cs="Times New Roman" w:eastAsia="Times New Roman"/>
          <w:b w:val="0"/>
          <w:i w:val="0"/>
          <w:color w:val="000000"/>
          <w:sz w:val="26"/>
        </w:rPr>
        <w:t>Ảnh hiện trạng tài sản, ảnh tuần đường và ảnh tuần kiểm đã được lấy từ hệ thống khi có tệp tại hiện trường. Đề nghị này không yêu cầu gửi lại các ảnh đó.</w:t>
      </w:r>
    </w:p>
    <w:p>
      <w:pPr>
        <w:spacing w:before="120" w:after="160" w:lineRule="auto" w:line="276"/>
        <w:ind w:firstLine="567"/>
        <w:jc w:val="both"/>
      </w:pPr>
      <w:r>
        <w:rPr>
          <w:rFonts w:ascii="Times New Roman" w:hAnsi="Times New Roman" w:cs="Times New Roman" w:eastAsia="Times New Roman"/>
          <w:b w:val="0"/>
          <w:i w:val="0"/>
          <w:color w:val="000000"/>
          <w:sz w:val="26"/>
        </w:rPr>
        <w:t>Rất mong Quý đơn vị bố trí cung cấp, để thông tin thiết kế hiển thị đúng đoạn và đúng lý trình khi xem trên bản đồ.</w:t>
      </w:r>
    </w:p>
    <w:p>
      <w:pPr>
        <w:spacing w:before="240" w:after="0" w:lineRule="auto" w:line="276"/>
        <w:jc w:val="left"/>
      </w:pPr>
      <w:r>
        <w:rPr>
          <w:rFonts w:ascii="Times New Roman" w:hAnsi="Times New Roman" w:cs="Times New Roman" w:eastAsia="Times New Roman"/>
          <w:b w:val="0"/>
          <w:i w:val="0"/>
          <w:color w:val="000000"/>
          <w:sz w:val="26"/>
        </w:rPr>
        <w:t>Trân trọng.</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